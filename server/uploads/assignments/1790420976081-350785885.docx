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496"/>
      </w:tblGrid>
      <w:tr w:rsidR="00302B5E" w14:paraId="76C76472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A769E" w14:textId="77777777" w:rsidR="00302B5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92B0D" wp14:editId="1EB54B7F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i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55414" w14:textId="77777777" w:rsidR="00302B5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30"/>
              </w:rPr>
              <w:t>COMSATS University Islamabad,</w:t>
            </w:r>
            <w:r>
              <w:rPr>
                <w:rFonts w:ascii="Times New Roman" w:hAnsi="Times New Roman"/>
                <w:b/>
                <w:sz w:val="30"/>
              </w:rPr>
              <w:br/>
            </w:r>
            <w:r>
              <w:rPr>
                <w:rFonts w:ascii="Times New Roman" w:hAnsi="Times New Roman"/>
                <w:b/>
                <w:sz w:val="28"/>
              </w:rPr>
              <w:t>Abbottabad Campus-Pakistan</w:t>
            </w:r>
            <w:r>
              <w:rPr>
                <w:rFonts w:ascii="Times New Roman" w:hAnsi="Times New Roman"/>
                <w:b/>
                <w:sz w:val="28"/>
              </w:rPr>
              <w:br/>
            </w:r>
            <w:r>
              <w:rPr>
                <w:rFonts w:ascii="Times New Roman" w:hAnsi="Times New Roman"/>
                <w:b/>
                <w:sz w:val="26"/>
                <w:u w:val="single"/>
              </w:rPr>
              <w:t>Department of Computer Science</w:t>
            </w:r>
          </w:p>
        </w:tc>
      </w:tr>
    </w:tbl>
    <w:p w14:paraId="5A6559CE" w14:textId="77777777" w:rsidR="00302B5E" w:rsidRDefault="00000000">
      <w:pPr>
        <w:jc w:val="center"/>
      </w:pPr>
      <w:r>
        <w:rPr>
          <w:rFonts w:ascii="Times New Roman" w:hAnsi="Times New Roman"/>
          <w:sz w:val="20"/>
          <w:u w:val="single"/>
        </w:rPr>
        <w:t>https://cuiatd.edu.pk/</w:t>
      </w:r>
    </w:p>
    <w:p w14:paraId="5614CDB3" w14:textId="77777777" w:rsidR="00E116B2" w:rsidRDefault="00E116B2">
      <w:pPr>
        <w:jc w:val="center"/>
        <w:rPr>
          <w:rFonts w:ascii="Times New Roman" w:hAnsi="Times New Roman"/>
        </w:rPr>
      </w:pPr>
    </w:p>
    <w:p w14:paraId="2D46D900" w14:textId="74AAC357" w:rsidR="00302B5E" w:rsidRDefault="00000000">
      <w:pPr>
        <w:jc w:val="center"/>
      </w:pPr>
      <w:r>
        <w:rPr>
          <w:rFonts w:ascii="Times New Roman" w:hAnsi="Times New Roman"/>
          <w:b/>
          <w:sz w:val="26"/>
          <w:u w:val="single"/>
        </w:rPr>
        <w:t>Letter of recommendation</w:t>
      </w:r>
    </w:p>
    <w:p w14:paraId="11FFA10E" w14:textId="77777777" w:rsidR="00302B5E" w:rsidRDefault="00000000">
      <w:pPr>
        <w:spacing w:after="180" w:line="283" w:lineRule="auto"/>
        <w:jc w:val="both"/>
      </w:pPr>
      <w:r>
        <w:rPr>
          <w:rFonts w:ascii="Times New Roman" w:hAnsi="Times New Roman"/>
        </w:rPr>
        <w:t xml:space="preserve">It is my pleasure to recommend </w:t>
      </w:r>
      <w:r>
        <w:rPr>
          <w:rFonts w:ascii="Times New Roman" w:hAnsi="Times New Roman"/>
          <w:b/>
        </w:rPr>
        <w:t>Mr. Muhammad Shoaib</w:t>
      </w:r>
      <w:r>
        <w:rPr>
          <w:rFonts w:ascii="Times New Roman" w:hAnsi="Times New Roman"/>
        </w:rPr>
        <w:t xml:space="preserve">, son of </w:t>
      </w:r>
      <w:r>
        <w:rPr>
          <w:rFonts w:ascii="Times New Roman" w:hAnsi="Times New Roman"/>
          <w:b/>
        </w:rPr>
        <w:t>Mr. Muhammad Hussain</w:t>
      </w:r>
      <w:r>
        <w:rPr>
          <w:rFonts w:ascii="Times New Roman" w:hAnsi="Times New Roman"/>
        </w:rPr>
        <w:t xml:space="preserve">, who is a student of the Department of Computer Science, COMSATS University Islamabad, Abbottabad Campus, bearing Registration No. </w:t>
      </w:r>
      <w:r>
        <w:rPr>
          <w:rFonts w:ascii="Times New Roman" w:hAnsi="Times New Roman"/>
          <w:b/>
        </w:rPr>
        <w:t>SP22-BCS-195</w:t>
      </w:r>
      <w:r>
        <w:rPr>
          <w:rFonts w:ascii="Times New Roman" w:hAnsi="Times New Roman"/>
        </w:rPr>
        <w:t>.</w:t>
      </w:r>
    </w:p>
    <w:p w14:paraId="16D25793" w14:textId="77777777" w:rsidR="00302B5E" w:rsidRDefault="00000000">
      <w:pPr>
        <w:spacing w:after="180" w:line="283" w:lineRule="auto"/>
        <w:jc w:val="both"/>
      </w:pPr>
      <w:r>
        <w:rPr>
          <w:rFonts w:ascii="Times New Roman" w:hAnsi="Times New Roman"/>
        </w:rPr>
        <w:t>I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</w:rPr>
        <w:t xml:space="preserve"> had the opportunity to interact with him as a teacher during his academic studies. During this period, I observed him to be hardworking, dedicated, punctual, and goal oriented. He has demonstrated a positive attitude toward learning and has shown a sincere commitment to his academic responsibilities.</w:t>
      </w:r>
    </w:p>
    <w:p w14:paraId="1E7672CE" w14:textId="77777777" w:rsidR="00302B5E" w:rsidRDefault="00000000">
      <w:pPr>
        <w:spacing w:after="180" w:line="283" w:lineRule="auto"/>
        <w:jc w:val="both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b/>
        </w:rPr>
        <w:t>h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b/>
        </w:rPr>
        <w:t>o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b/>
        </w:rPr>
        <w:t>g</w:t>
      </w:r>
      <w:r>
        <w:rPr>
          <w:rFonts w:ascii="Times New Roman" w:hAnsi="Times New Roman"/>
        </w:rPr>
        <w:t>hout his studies in Computer Science, Muhammad Shoaib has developed a sound understanding of computing concepts and has shown the ability to learn, analyze problems, and work independently. He is cooperative, respectful, and willing to take guidance when required. I found him capable of completing assigned academic tasks with responsibility and perseverance.</w:t>
      </w:r>
    </w:p>
    <w:p w14:paraId="411EF87E" w14:textId="77777777" w:rsidR="00302B5E" w:rsidRDefault="00000000">
      <w:pPr>
        <w:spacing w:after="180" w:line="283" w:lineRule="auto"/>
        <w:jc w:val="both"/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on my interaction with him, I believe that Muhammad Shoaib has the potential to pursue further studies and professional opportunities successfully. I am pleased to recommend him and wish him every success in his future academic and professional career.</w:t>
      </w:r>
    </w:p>
    <w:p w14:paraId="5C2FC154" w14:textId="77777777" w:rsidR="00302B5E" w:rsidRDefault="00302B5E"/>
    <w:p w14:paraId="2F189F44" w14:textId="77777777" w:rsidR="00302B5E" w:rsidRDefault="00302B5E"/>
    <w:p w14:paraId="5EA2AED2" w14:textId="0B87E5CE" w:rsidR="00302B5E" w:rsidRDefault="00000000">
      <w:pPr>
        <w:spacing w:after="40"/>
      </w:pPr>
      <w:r>
        <w:rPr>
          <w:rFonts w:ascii="Times New Roman" w:hAnsi="Times New Roman"/>
          <w:b/>
          <w:sz w:val="21"/>
        </w:rPr>
        <w:t xml:space="preserve">Dr. </w:t>
      </w:r>
      <w:r w:rsidR="0034151B">
        <w:rPr>
          <w:rFonts w:ascii="Times New Roman" w:hAnsi="Times New Roman"/>
          <w:b/>
          <w:sz w:val="21"/>
        </w:rPr>
        <w:t>Fasial Rehman</w:t>
      </w:r>
    </w:p>
    <w:p w14:paraId="4A56F6D7" w14:textId="77777777" w:rsidR="00302B5E" w:rsidRDefault="00000000">
      <w:pPr>
        <w:spacing w:after="40"/>
      </w:pPr>
      <w:r>
        <w:rPr>
          <w:rFonts w:ascii="Times New Roman" w:hAnsi="Times New Roman"/>
          <w:b/>
          <w:sz w:val="21"/>
        </w:rPr>
        <w:t>Department of Computer Science,</w:t>
      </w:r>
    </w:p>
    <w:p w14:paraId="0548642F" w14:textId="77777777" w:rsidR="00302B5E" w:rsidRDefault="00000000">
      <w:pPr>
        <w:spacing w:after="40"/>
      </w:pPr>
      <w:r>
        <w:rPr>
          <w:rFonts w:ascii="Times New Roman" w:hAnsi="Times New Roman"/>
          <w:b/>
          <w:sz w:val="21"/>
        </w:rPr>
        <w:t>COMSATS University Islamabad, Abbottabad Campus</w:t>
      </w:r>
    </w:p>
    <w:p w14:paraId="45381CE4" w14:textId="64E811B8" w:rsidR="00302B5E" w:rsidRPr="0034151B" w:rsidRDefault="00000000">
      <w:pPr>
        <w:spacing w:after="40"/>
        <w:rPr>
          <w:b/>
          <w:bCs/>
        </w:rPr>
      </w:pPr>
      <w:r w:rsidRPr="0034151B">
        <w:rPr>
          <w:rFonts w:ascii="Times New Roman" w:hAnsi="Times New Roman"/>
          <w:b/>
          <w:bCs/>
          <w:sz w:val="21"/>
        </w:rPr>
        <w:t xml:space="preserve">Email: </w:t>
      </w:r>
      <w:r w:rsidR="0034151B" w:rsidRPr="0034151B">
        <w:rPr>
          <w:rFonts w:ascii="Times New Roman" w:hAnsi="Times New Roman"/>
          <w:b/>
          <w:bCs/>
          <w:sz w:val="21"/>
        </w:rPr>
        <w:t> frehman@cuiatd.edu.pk</w:t>
      </w:r>
    </w:p>
    <w:sectPr w:rsidR="00302B5E" w:rsidRPr="0034151B" w:rsidSect="00034616">
      <w:pgSz w:w="12240" w:h="15840"/>
      <w:pgMar w:top="79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740982">
    <w:abstractNumId w:val="8"/>
  </w:num>
  <w:num w:numId="2" w16cid:durableId="1152060274">
    <w:abstractNumId w:val="6"/>
  </w:num>
  <w:num w:numId="3" w16cid:durableId="1259482162">
    <w:abstractNumId w:val="5"/>
  </w:num>
  <w:num w:numId="4" w16cid:durableId="313460261">
    <w:abstractNumId w:val="4"/>
  </w:num>
  <w:num w:numId="5" w16cid:durableId="1337537359">
    <w:abstractNumId w:val="7"/>
  </w:num>
  <w:num w:numId="6" w16cid:durableId="1892686972">
    <w:abstractNumId w:val="3"/>
  </w:num>
  <w:num w:numId="7" w16cid:durableId="1519080551">
    <w:abstractNumId w:val="2"/>
  </w:num>
  <w:num w:numId="8" w16cid:durableId="680592886">
    <w:abstractNumId w:val="1"/>
  </w:num>
  <w:num w:numId="9" w16cid:durableId="184963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0"/>
    <w:rsid w:val="0015074B"/>
    <w:rsid w:val="0029639D"/>
    <w:rsid w:val="00302B5E"/>
    <w:rsid w:val="00326F90"/>
    <w:rsid w:val="0034151B"/>
    <w:rsid w:val="006B42C1"/>
    <w:rsid w:val="00AA1D8D"/>
    <w:rsid w:val="00B47730"/>
    <w:rsid w:val="00CB0664"/>
    <w:rsid w:val="00E116B2"/>
    <w:rsid w:val="00FA0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ABEA2"/>
  <w14:defaultImageDpi w14:val="300"/>
  <w15:docId w15:val="{7C404D0C-7E2E-49DB-BEB6-36148B35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Yawar Hussain</cp:lastModifiedBy>
  <cp:revision>4</cp:revision>
  <dcterms:created xsi:type="dcterms:W3CDTF">2013-12-23T23:15:00Z</dcterms:created>
  <dcterms:modified xsi:type="dcterms:W3CDTF">2026-09-25T07:12:00Z</dcterms:modified>
  <cp:category/>
</cp:coreProperties>
</file>